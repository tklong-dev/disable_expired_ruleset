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6DFC" w14:textId="77777777" w:rsidR="007879DB" w:rsidRPr="000C3308" w:rsidRDefault="007879DB">
      <w:pPr>
        <w:rPr>
          <w:rFonts w:ascii="Times New Roman" w:hAnsi="Times New Roman" w:cs="Times New Roman"/>
        </w:rPr>
      </w:pPr>
    </w:p>
    <w:p w14:paraId="3BB94034" w14:textId="77777777" w:rsidR="007879DB" w:rsidRPr="000C3308" w:rsidRDefault="007879DB">
      <w:pPr>
        <w:rPr>
          <w:rFonts w:ascii="Times New Roman" w:hAnsi="Times New Roman" w:cs="Times New Roman"/>
        </w:rPr>
      </w:pPr>
    </w:p>
    <w:p w14:paraId="4CE0D4B2" w14:textId="77777777" w:rsidR="007879DB" w:rsidRPr="000C3308" w:rsidRDefault="00000000">
      <w:pPr>
        <w:jc w:val="center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1F497D"/>
          <w:sz w:val="44"/>
        </w:rPr>
        <w:t>TÀI LIỆU KỸ THUẬT</w:t>
      </w:r>
    </w:p>
    <w:p w14:paraId="684C8747" w14:textId="77777777" w:rsidR="007879DB" w:rsidRPr="000C3308" w:rsidRDefault="00000000">
      <w:pPr>
        <w:jc w:val="center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1F497D"/>
          <w:sz w:val="44"/>
        </w:rPr>
        <w:t>disable_expired_ruleset</w:t>
      </w:r>
    </w:p>
    <w:p w14:paraId="5AEEAE18" w14:textId="77777777" w:rsidR="007879DB" w:rsidRPr="000C3308" w:rsidRDefault="007879DB">
      <w:pPr>
        <w:rPr>
          <w:rFonts w:ascii="Times New Roman" w:hAnsi="Times New Roman" w:cs="Times New Roman"/>
        </w:rPr>
      </w:pPr>
    </w:p>
    <w:p w14:paraId="1199BFDD" w14:textId="77777777" w:rsidR="007879DB" w:rsidRPr="000C3308" w:rsidRDefault="00000000">
      <w:pPr>
        <w:jc w:val="center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595959"/>
          <w:sz w:val="24"/>
        </w:rPr>
        <w:t>Tự động disable Cloudflare WAF Rules hết hạn</w:t>
      </w:r>
    </w:p>
    <w:p w14:paraId="52623F66" w14:textId="77777777" w:rsidR="007879DB" w:rsidRPr="000C3308" w:rsidRDefault="007879DB">
      <w:pPr>
        <w:rPr>
          <w:rFonts w:ascii="Times New Roman" w:hAnsi="Times New Roman" w:cs="Times New Roman"/>
        </w:rPr>
      </w:pPr>
    </w:p>
    <w:p w14:paraId="1E271C26" w14:textId="77777777" w:rsidR="007879DB" w:rsidRPr="000C3308" w:rsidRDefault="00000000">
      <w:pPr>
        <w:jc w:val="center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595959"/>
          <w:sz w:val="24"/>
        </w:rPr>
        <w:t>Ngày tạo: 2026-05-24  |  Ngôn ngữ: Python 3.13</w:t>
      </w:r>
    </w:p>
    <w:p w14:paraId="5D6FAD74" w14:textId="77777777" w:rsidR="007879DB" w:rsidRPr="000C3308" w:rsidRDefault="00000000">
      <w:pPr>
        <w:jc w:val="center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595959"/>
          <w:sz w:val="24"/>
        </w:rPr>
        <w:t>Phiên bản: 1.0.0</w:t>
      </w:r>
    </w:p>
    <w:p w14:paraId="205E1834" w14:textId="77777777" w:rsidR="007879DB" w:rsidRPr="000C3308" w:rsidRDefault="00000000">
      <w:pPr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br w:type="page"/>
      </w:r>
    </w:p>
    <w:p w14:paraId="54D34D4B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lastRenderedPageBreak/>
        <w:t>1. Tổng Quan</w:t>
      </w:r>
    </w:p>
    <w:p w14:paraId="49491E3F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Tool này giải quyết bài toán: Cloudflare WAF Custom Rules được tạo ra có thời hạn nhưng Cloudflare không tự động tắt chúng khi hết hạn. Người vận hành cần thủ công vào dashboard để disable — dễ bị bỏ quên và gây rủi ro bảo mật.</w:t>
      </w:r>
    </w:p>
    <w:p w14:paraId="151A3539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Giải pháp: Nhúng ngày hết hạn trực tiếp vào tên rule theo định dạng _expire-YYYY-MM-DD. Tool quét tên rule, phát hiện những rule đã quá hạn, và disable chúng qua Cloudflare API với xác nhận của người dùng trước khi thực hiện.</w:t>
      </w:r>
    </w:p>
    <w:p w14:paraId="2978997C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Hai chức năng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048"/>
      </w:tblGrid>
      <w:tr w:rsidR="007879DB" w:rsidRPr="000C3308" w14:paraId="564366B0" w14:textId="77777777">
        <w:tc>
          <w:tcPr>
            <w:tcW w:w="2880" w:type="dxa"/>
            <w:shd w:val="clear" w:color="auto" w:fill="2E74B5"/>
          </w:tcPr>
          <w:p w14:paraId="12A4F25B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Script</w:t>
            </w:r>
          </w:p>
        </w:tc>
        <w:tc>
          <w:tcPr>
            <w:tcW w:w="6048" w:type="dxa"/>
            <w:shd w:val="clear" w:color="auto" w:fill="2E74B5"/>
          </w:tcPr>
          <w:p w14:paraId="5CF24B66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Mục đích</w:t>
            </w:r>
          </w:p>
        </w:tc>
      </w:tr>
      <w:tr w:rsidR="007879DB" w:rsidRPr="000C3308" w14:paraId="68CC1A1F" w14:textId="77777777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2C75795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handler/main.py</w:t>
            </w:r>
          </w:p>
        </w:tc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6477F3AD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Quét, hiển thị tất cả rules, phát hiện và disable các rule hết hạn</w:t>
            </w:r>
          </w:p>
        </w:tc>
      </w:tr>
      <w:tr w:rsidR="007879DB" w:rsidRPr="000C3308" w14:paraId="786701C5" w14:textId="77777777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131523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handler/rollback.py</w:t>
            </w:r>
          </w:p>
        </w:tc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1EE5E9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Khôi phục (re-enable) các rule đã bị disable bởi một phiên main.py trước đó</w:t>
            </w:r>
          </w:p>
        </w:tc>
      </w:tr>
    </w:tbl>
    <w:p w14:paraId="22BBD296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1A8A8D40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2. Cấu Trúc Thư Mục</w:t>
      </w:r>
    </w:p>
    <w:p w14:paraId="50599209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disable_expired_ruleset/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├── handler/                     # Entry points (điểm chạy)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├── main.py                  # Luồng chính: xem + disable rules hết hạn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└── rollback.py              # Luồng rollback: re-enable rules đã disable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├── adapter/                     # Lớp giao tiếp bên ngoài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├── api/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│   └── cloudflare_api.py    # Toàn bộ HTTP calls tới Cloudflare API v4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└── utils/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    ├── console.py           # ANSI color output helpers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    └── env_loader.py        # Đọc file .env vào os.environ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├── modules/                     # Business logic thuần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├── rule_types.py            # Khai báo các loại rule Cloudflare cần quét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├── rule_index.py            # Xây dựng index phẳng tất cả rules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├── expiry_checker.py        # Parse ngày hết hạn + lọc rules đã expired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├── rule_utils.py            # Helpers: tên rule, kiểm tra trạng thái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├── display.py               # In rule ra terminal (có màu)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└── action_log.py            # Ghi/đọc log JSON cho rollback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└── variables/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├── .env                     # API token (không commit lên git)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├── .env.example             # Mẫu cấu hình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└── logs/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└── disable_YYYYMMDD_HHmmss.json</w:t>
      </w:r>
    </w:p>
    <w:p w14:paraId="17444F8B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32AC4D08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3. Kiến Trúc Tầng (Layered Architecture)</w:t>
      </w:r>
    </w:p>
    <w:p w14:paraId="1713F4F7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lastRenderedPageBreak/>
        <w:t>┌─────────────────────────────────────────────────────┐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                HANDLER LAYER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      handler/main.py   handler/rollback.py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     (điều phối luồng, tương tác người dùng)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└───────────────────────┬─────────────────────────────┘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│ gọi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┌───────────────┴──────────────────┐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▼                                  ▼</w:t>
      </w:r>
      <w:r w:rsidRPr="000C3308">
        <w:rPr>
          <w:rFonts w:ascii="Times New Roman" w:hAnsi="Times New Roman" w:cs="Times New Roman"/>
          <w:color w:val="1F3A4F"/>
          <w:sz w:val="19"/>
        </w:rPr>
        <w:br/>
        <w:t>┌───────────────┐                 ┌────────────────────┐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MODULES      │                 │  ADAPTER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(business    │                 │  (I/O bên ngoài)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logic)      │                 │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             │                 │  adapter/api/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rule_types   │◄────────────────│  cloudflare_api.py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rule_index   │                 │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expiry_check │                 │  adapter/utils/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rule_utils   │                 │  console.py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display      │                 │  env_loader.py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│  action_log   │                 │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└───────────────┘                 └────────────────────┘</w:t>
      </w:r>
    </w:p>
    <w:p w14:paraId="73A95F06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Nguyên tắc phân tầng</w:t>
      </w:r>
    </w:p>
    <w:p w14:paraId="43AF6B55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modules/ không import từ adapter/ — business logic độc lập với I/O</w:t>
      </w:r>
    </w:p>
    <w:p w14:paraId="3BB562FD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handler/ là điểm duy nhất kết nối hai tầng</w:t>
      </w:r>
    </w:p>
    <w:p w14:paraId="38A345D9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adapter/api/ là lớp duy nhất gọi Cloudflare API</w:t>
      </w:r>
    </w:p>
    <w:p w14:paraId="6ABB69AD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32D1F581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4. Luồng Xử Lý Chính — handler/main.py</w:t>
      </w:r>
    </w:p>
    <w:p w14:paraId="3BC41FAB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4.1  Sơ đồ luồng (Flow Diagram)</w:t>
      </w:r>
    </w:p>
    <w:p w14:paraId="6DFFB9BC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START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├─[1]─ Kiểm tra CF_API_TOKEN → nếu thiếu: exit(1)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├─[2]─ get_all_zones(token)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└── GET /zones (phân trang, 50/page)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   → list zones: [{id, name, ...}]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├─[3]─ ThreadPoolExecutor (max 10 workers)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└── fetch_rules(zone_id, token, rule_type)  ← song song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   → GET /zones/{id}/rulesets/phases/http_request_firewall_custom/entrypoint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   → lưu vào rules_cache[(zone_id, rule_type_label)]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├─[4]─ Hiển thị: với mỗi zone: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├── domain_header(zone_name, zone_id, idx, total)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├── display_rule(idx, rule) cho từng rule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└── print_domain_summary(totals)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├─[5]─ print_grand_summary(all_totals)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</w:r>
      <w:r w:rsidRPr="000C3308">
        <w:rPr>
          <w:rFonts w:ascii="Times New Roman" w:hAnsi="Times New Roman" w:cs="Times New Roman"/>
          <w:color w:val="1F3A4F"/>
          <w:sz w:val="19"/>
        </w:rPr>
        <w:lastRenderedPageBreak/>
        <w:t xml:space="preserve">  ├─[6]─ build_rule_index(zones, token, rules_cache)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→ [{name, rule_id, zone_name, enabled, toggle_info}]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├─[7]─ find_expired(rule_index, today)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→ lọc: enabled=True AND expiry &lt; today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├─[8]─ Nếu KHÔNG có expired: END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├─[9]─ Hiển thị danh sách rules hết hạn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└── Hỏi xác nhận → "no": END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├─[10]─ Với mỗi expired rule: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└── disable_rule(entry, token)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    ├── GET ruleset (lấy full rule payload)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    └── PATCH rule (enabled=False)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├─[11]─ In tổng hợp kết quả (OK / lỗi)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└─[12]─ save_disable_log(results)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→ variables/logs/disable_YYYYMMDD_HHmmss.json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END</w:t>
      </w:r>
    </w:p>
    <w:p w14:paraId="0685609B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4.2  Chi tiết các bước quan trọng</w:t>
      </w:r>
    </w:p>
    <w:p w14:paraId="45D7BECC" w14:textId="77777777" w:rsidR="007879DB" w:rsidRPr="000C3308" w:rsidRDefault="00000000">
      <w:pPr>
        <w:spacing w:before="200" w:after="6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7A096"/>
          <w:sz w:val="24"/>
        </w:rPr>
        <w:t>Bước 2 — Lấy danh sách zones</w:t>
      </w:r>
    </w:p>
    <w:p w14:paraId="00BF8390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Phân trang 50 zones/page, lặp đến khi page &gt;= total_pages</w:t>
      </w:r>
    </w:p>
    <w:p w14:paraId="4E26CA8F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Nếu token lỗi 401/403/10000: in lỗi cụ thể và sys.exit(1)</w:t>
      </w:r>
    </w:p>
    <w:p w14:paraId="41359FF9" w14:textId="77777777" w:rsidR="007879DB" w:rsidRPr="000C3308" w:rsidRDefault="00000000">
      <w:pPr>
        <w:spacing w:before="200" w:after="6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7A096"/>
          <w:sz w:val="24"/>
        </w:rPr>
        <w:t>Bước 3 — Fetch rules song song</w:t>
      </w:r>
    </w:p>
    <w:p w14:paraId="4146F876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Task list = tích Cartesian zones × RULE_TYPES (hiện tại 1 loại: Custom Rules WAF)</w:t>
      </w:r>
    </w:p>
    <w:p w14:paraId="5AB69B03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ThreadPoolExecutor gọi song song tối đa 10 worker</w:t>
      </w:r>
    </w:p>
    <w:p w14:paraId="2A659B42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Kết quả cache vào dict[(zone_id, rule_type_label)] — không gọi lại API ở bước sau</w:t>
      </w:r>
    </w:p>
    <w:p w14:paraId="1701EC4D" w14:textId="77777777" w:rsidR="007879DB" w:rsidRPr="000C3308" w:rsidRDefault="00000000">
      <w:pPr>
        <w:spacing w:before="200" w:after="6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7A096"/>
          <w:sz w:val="24"/>
        </w:rPr>
        <w:t>Bước 7 — Phát hiện rule hết hạn</w:t>
      </w:r>
    </w:p>
    <w:p w14:paraId="3FD2F7BA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Chỉ xét rules đang enabled=True (đã disabled rồi thì bỏ qua)</w:t>
      </w:r>
    </w:p>
    <w:p w14:paraId="1B76656D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Parse ngày từ tên bằng regex: _expire-(\d{4}-\d{2}-\d{2})</w:t>
      </w:r>
    </w:p>
    <w:p w14:paraId="281DCBAF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Rule hết hạn khi expiry_date &lt; date.today()</w:t>
      </w:r>
    </w:p>
    <w:p w14:paraId="1A1BBE2F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Rule hết hạn đúng ngày hôm nay (expiry == today) KHÔNG bị coi là expired</w:t>
      </w:r>
    </w:p>
    <w:p w14:paraId="355BE119" w14:textId="77777777" w:rsidR="007879DB" w:rsidRPr="000C3308" w:rsidRDefault="00000000">
      <w:pPr>
        <w:spacing w:before="200" w:after="6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7A096"/>
          <w:sz w:val="24"/>
        </w:rPr>
        <w:t>Bước 10 — Disable rule</w:t>
      </w:r>
    </w:p>
    <w:p w14:paraId="20D755A0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Cloudflare không hỗ trợ PATCH một field đơn — phải gửi lại toàn bộ rule object</w:t>
      </w:r>
    </w:p>
    <w:p w14:paraId="7FFC90EC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Bước 1: GET ruleset để lấy đầy đủ payload của rule</w:t>
      </w:r>
    </w:p>
    <w:p w14:paraId="1750979C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Bước 2: Loại bỏ field read-only: version, last_updated, ref</w:t>
      </w:r>
    </w:p>
    <w:p w14:paraId="09D5087A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Bước 3: PATCH với enabled=False</w:t>
      </w:r>
    </w:p>
    <w:p w14:paraId="4CB2EAC4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06E52EC2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5. Luồng Xử Lý Rollback — handler/rollback.py</w:t>
      </w:r>
    </w:p>
    <w:p w14:paraId="213F7BE1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lastRenderedPageBreak/>
        <w:t>START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├─[1]─ Kiểm tra CF_API_TOKEN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├─[2]─ list_logs()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└── Quét variables/logs/disable_*.json (mới nhất trước)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   → Nếu không có log: warn + exit(0)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├─[3]─ Hiển thị danh sách sessions có thể rollback: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[1] 20260523_163350  (8 rules)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[2] 20260523_162923  (1 rule)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├─[4]─ Người dùng chọn session (Enter = mới nhất)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├─[5]─ load_log(log_path)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→ {timestamp, disabled: [{name, rule_id, zone_name, toggle_info, expiry}]}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├─[6]─ Hiển thị danh sách rules sẽ re-enable → xác nhận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├─[7]─ Với mỗi entry: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└── enable_rule(entry, token)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    ├── GET ruleset (lấy full rule payload)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            └── PATCH rule (enabled=True)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└─[8]─ In tổng hợp kết quả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END</w:t>
      </w:r>
    </w:p>
    <w:p w14:paraId="1B803172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Lưu ý:</w:t>
      </w:r>
    </w:p>
    <w:p w14:paraId="1FF59990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Rollback KHÔNG xóa file log — có thể rollback cùng session nhiều lần</w:t>
      </w:r>
    </w:p>
    <w:p w14:paraId="2C10F72A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Nếu rule bị xóa hẳn trên Cloudflare sau khi disable, enable_rule sẽ báo lỗi rule_id không tìm thấy</w:t>
      </w:r>
    </w:p>
    <w:p w14:paraId="21E6D589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enable_rule và disable_rule dùng chung hàm _set_rule_enabled()</w:t>
      </w:r>
    </w:p>
    <w:p w14:paraId="2F9AA2FD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5A6BA2EB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6. Chi Tiết Từng Module</w:t>
      </w:r>
    </w:p>
    <w:p w14:paraId="6E55F77F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6.1  adapter/api/cloudflare_api.py</w:t>
      </w:r>
    </w:p>
    <w:p w14:paraId="7304B314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Các hàm công khai: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872"/>
        <w:gridCol w:w="4569"/>
        <w:gridCol w:w="1862"/>
      </w:tblGrid>
      <w:tr w:rsidR="007879DB" w:rsidRPr="000C3308" w14:paraId="6639F8DD" w14:textId="77777777">
        <w:tc>
          <w:tcPr>
            <w:tcW w:w="2592" w:type="dxa"/>
            <w:shd w:val="clear" w:color="auto" w:fill="2E74B5"/>
          </w:tcPr>
          <w:p w14:paraId="1656EE7E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Hàm</w:t>
            </w:r>
          </w:p>
        </w:tc>
        <w:tc>
          <w:tcPr>
            <w:tcW w:w="864" w:type="dxa"/>
            <w:shd w:val="clear" w:color="auto" w:fill="2E74B5"/>
          </w:tcPr>
          <w:p w14:paraId="200824BA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HTTP</w:t>
            </w:r>
          </w:p>
        </w:tc>
        <w:tc>
          <w:tcPr>
            <w:tcW w:w="3456" w:type="dxa"/>
            <w:shd w:val="clear" w:color="auto" w:fill="2E74B5"/>
          </w:tcPr>
          <w:p w14:paraId="7375BBF3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Endpoint</w:t>
            </w:r>
          </w:p>
        </w:tc>
        <w:tc>
          <w:tcPr>
            <w:tcW w:w="2592" w:type="dxa"/>
            <w:shd w:val="clear" w:color="auto" w:fill="2E74B5"/>
          </w:tcPr>
          <w:p w14:paraId="06B844F4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Mô tả</w:t>
            </w:r>
          </w:p>
        </w:tc>
      </w:tr>
      <w:tr w:rsidR="007879DB" w:rsidRPr="000C3308" w14:paraId="299F4DD8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590D274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get_all_zones(token)</w:t>
            </w:r>
          </w:p>
        </w:tc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68A8A555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28DBA63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/zones?per_page=50&amp;page=N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0D845AE2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Lấy toàn bộ zones, có phân trang</w:t>
            </w:r>
          </w:p>
        </w:tc>
      </w:tr>
      <w:tr w:rsidR="007879DB" w:rsidRPr="000C3308" w14:paraId="1CC2E327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7A24B8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fetch_rules(zone_id, token, rule_type)</w:t>
            </w:r>
          </w:p>
        </w:tc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DF8B18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81944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/zones/{id}{rule_type['endpoint']}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1E482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Lấy rules theo loại</w:t>
            </w:r>
          </w:p>
        </w:tc>
      </w:tr>
      <w:tr w:rsidR="007879DB" w:rsidRPr="000C3308" w14:paraId="34378D7C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B91009E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disable_rule(entry, token)</w:t>
            </w:r>
          </w:p>
        </w:tc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04D1A91C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PATCH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A514673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/zones/{zone_id}/rulesets/{ruleset_id}/rules/{rule_id}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1B089B39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Tắt rule</w:t>
            </w:r>
          </w:p>
        </w:tc>
      </w:tr>
      <w:tr w:rsidR="007879DB" w:rsidRPr="000C3308" w14:paraId="07033925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3B953A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enable_rule(entry, token)</w:t>
            </w:r>
          </w:p>
        </w:tc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D8C15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PATCH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7DF654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/zones/{zone_id}/rulesets/{ruleset_id}/rules/{rule_id}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5FD88B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Bật rule</w:t>
            </w:r>
          </w:p>
        </w:tc>
      </w:tr>
    </w:tbl>
    <w:p w14:paraId="21B40275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Cơ chế retry (_retry_request):</w:t>
      </w:r>
    </w:p>
    <w:p w14:paraId="11CEF6F5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Tối đa 3 lần thử</w:t>
      </w:r>
    </w:p>
    <w:p w14:paraId="4BE4CE2C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Khi nhận HTTP 429 (rate limit): chờ 2^(attempt+1) giây (2s, 4s, 8s) rồi thử lại</w:t>
      </w:r>
    </w:p>
    <w:p w14:paraId="23C65E87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Các lỗi HTTP khác: raise RuntimeError ngay lập tức</w:t>
      </w:r>
    </w:p>
    <w:p w14:paraId="0C253424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lastRenderedPageBreak/>
        <w:t>6.2  modules/rule_types.py</w:t>
      </w:r>
    </w:p>
    <w:p w14:paraId="0A4E0D6B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Khai báo danh sách các loại rule cần quét. Hiện tại chỉ có một loại:</w:t>
      </w:r>
    </w:p>
    <w:p w14:paraId="6F656828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RULE_TYPES = [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{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"label":          "Custom Rules (WAF)",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"endpoint":       "/rulesets/phases/http_request_firewall_custom/entrypoint",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"name_key":       "description",   # field chứa tên hiển thị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"phase_endpoint": True,            # API trả về ruleset object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},</w:t>
      </w:r>
      <w:r w:rsidRPr="000C3308">
        <w:rPr>
          <w:rFonts w:ascii="Times New Roman" w:hAnsi="Times New Roman" w:cs="Times New Roman"/>
          <w:color w:val="1F3A4F"/>
          <w:sz w:val="19"/>
        </w:rPr>
        <w:br/>
        <w:t>]</w:t>
      </w:r>
    </w:p>
    <w:p w14:paraId="2059BFC4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Để mở rộng sang Rate Limiting, Transform Rules... chỉ cần thêm entry vào list này.</w:t>
      </w:r>
    </w:p>
    <w:p w14:paraId="2E1E9826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6.3  modules/expiry_checker.py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904"/>
      </w:tblGrid>
      <w:tr w:rsidR="007879DB" w:rsidRPr="000C3308" w14:paraId="1C3F9546" w14:textId="77777777">
        <w:tc>
          <w:tcPr>
            <w:tcW w:w="3600" w:type="dxa"/>
            <w:shd w:val="clear" w:color="auto" w:fill="2E74B5"/>
          </w:tcPr>
          <w:p w14:paraId="66BFAA64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Hàm</w:t>
            </w:r>
          </w:p>
        </w:tc>
        <w:tc>
          <w:tcPr>
            <w:tcW w:w="5904" w:type="dxa"/>
            <w:shd w:val="clear" w:color="auto" w:fill="2E74B5"/>
          </w:tcPr>
          <w:p w14:paraId="61F8AE32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Mô tả</w:t>
            </w:r>
          </w:p>
        </w:tc>
      </w:tr>
      <w:tr w:rsidR="007879DB" w:rsidRPr="000C3308" w14:paraId="61192D49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4E4E617D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parse_expiry(name) → date|None</w:t>
            </w:r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2FFEE80E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Regex _expire-(\d{4}-\d{2}-\d{2}). Trả None nếu không khớp hoặc ngày sai</w:t>
            </w:r>
          </w:p>
        </w:tc>
      </w:tr>
      <w:tr w:rsidR="007879DB" w:rsidRPr="000C3308" w14:paraId="46CA8553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EB3F4F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find_expired(index, today) → list</w:t>
            </w:r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E881DA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Lọc: enabled=True AND có ngày AND expiry &lt; today</w:t>
            </w:r>
          </w:p>
        </w:tc>
      </w:tr>
    </w:tbl>
    <w:p w14:paraId="6269A807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6.4  modules/rule_utils.py</w:t>
      </w:r>
    </w:p>
    <w:p w14:paraId="0A5FFD72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resolve_rule_name() — Thứ tự ưu tiên lấy tên:</w:t>
      </w:r>
    </w:p>
    <w:p w14:paraId="1F8ABD48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1. rule[rule_type['name_key']]  (ví dụ rule['description'])</w:t>
      </w:r>
    </w:p>
    <w:p w14:paraId="288C35D8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2. rule['description']</w:t>
      </w:r>
    </w:p>
    <w:p w14:paraId="25FA6C46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3. 60 ký tự đầu của rule['expression']</w:t>
      </w:r>
    </w:p>
    <w:p w14:paraId="131873E0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4. '(no name)'</w:t>
      </w:r>
    </w:p>
    <w:p w14:paraId="2C2225ED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is_rule_enabled() — Cloudflare dùng nhiều field khác nhau tùy loại rule: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60"/>
        <w:gridCol w:w="4752"/>
      </w:tblGrid>
      <w:tr w:rsidR="007879DB" w:rsidRPr="000C3308" w14:paraId="35C97616" w14:textId="77777777">
        <w:tc>
          <w:tcPr>
            <w:tcW w:w="2592" w:type="dxa"/>
            <w:shd w:val="clear" w:color="auto" w:fill="2E74B5"/>
          </w:tcPr>
          <w:p w14:paraId="3515CEDD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Field</w:t>
            </w:r>
          </w:p>
        </w:tc>
        <w:tc>
          <w:tcPr>
            <w:tcW w:w="2160" w:type="dxa"/>
            <w:shd w:val="clear" w:color="auto" w:fill="2E74B5"/>
          </w:tcPr>
          <w:p w14:paraId="20ADBEFE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Giá trị</w:t>
            </w:r>
          </w:p>
        </w:tc>
        <w:tc>
          <w:tcPr>
            <w:tcW w:w="4752" w:type="dxa"/>
            <w:shd w:val="clear" w:color="auto" w:fill="2E74B5"/>
          </w:tcPr>
          <w:p w14:paraId="4484CD6C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Trả về</w:t>
            </w:r>
          </w:p>
        </w:tc>
      </w:tr>
      <w:tr w:rsidR="007879DB" w:rsidRPr="000C3308" w14:paraId="0C868A2C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0CC3F945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paused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553E8649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True</w:t>
            </w:r>
          </w:p>
        </w:tc>
        <w:tc>
          <w:tcPr>
            <w:tcW w:w="4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5AB27D8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False (đang tắt)</w:t>
            </w:r>
          </w:p>
        </w:tc>
      </w:tr>
      <w:tr w:rsidR="007879DB" w:rsidRPr="000C3308" w14:paraId="1310FAB9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6F8391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paused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171363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False</w:t>
            </w:r>
          </w:p>
        </w:tc>
        <w:tc>
          <w:tcPr>
            <w:tcW w:w="4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4FA245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True (đang bật)</w:t>
            </w:r>
          </w:p>
        </w:tc>
      </w:tr>
      <w:tr w:rsidR="007879DB" w:rsidRPr="000C3308" w14:paraId="05EBD668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0D6F53E4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enabled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02F20CA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any</w:t>
            </w:r>
          </w:p>
        </w:tc>
        <w:tc>
          <w:tcPr>
            <w:tcW w:w="4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1ADC0656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Theo giá trị</w:t>
            </w:r>
          </w:p>
        </w:tc>
      </w:tr>
      <w:tr w:rsidR="007879DB" w:rsidRPr="000C3308" w14:paraId="15C0AA40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8D10FF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status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D1EFD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active</w:t>
            </w:r>
          </w:p>
        </w:tc>
        <w:tc>
          <w:tcPr>
            <w:tcW w:w="4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EABF7B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True</w:t>
            </w:r>
          </w:p>
        </w:tc>
      </w:tr>
      <w:tr w:rsidR="007879DB" w:rsidRPr="000C3308" w14:paraId="3AB4F3E6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1B50278D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status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6D0A1EF1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disabled</w:t>
            </w:r>
          </w:p>
        </w:tc>
        <w:tc>
          <w:tcPr>
            <w:tcW w:w="4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3851F1C5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False</w:t>
            </w:r>
          </w:p>
        </w:tc>
      </w:tr>
      <w:tr w:rsidR="007879DB" w:rsidRPr="000C3308" w14:paraId="70FB4880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FD9685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(không có field nào)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844F98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4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EE6DE8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True (mặc định bật)</w:t>
            </w:r>
          </w:p>
        </w:tc>
      </w:tr>
    </w:tbl>
    <w:p w14:paraId="731953ED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6.5  modules/action_log.py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904"/>
      </w:tblGrid>
      <w:tr w:rsidR="007879DB" w:rsidRPr="000C3308" w14:paraId="2A4CA944" w14:textId="77777777">
        <w:tc>
          <w:tcPr>
            <w:tcW w:w="3600" w:type="dxa"/>
            <w:shd w:val="clear" w:color="auto" w:fill="2E74B5"/>
          </w:tcPr>
          <w:p w14:paraId="2DB5AE00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Hàm</w:t>
            </w:r>
          </w:p>
        </w:tc>
        <w:tc>
          <w:tcPr>
            <w:tcW w:w="5904" w:type="dxa"/>
            <w:shd w:val="clear" w:color="auto" w:fill="2E74B5"/>
          </w:tcPr>
          <w:p w14:paraId="2DE0F611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Mô tả</w:t>
            </w:r>
          </w:p>
        </w:tc>
      </w:tr>
      <w:tr w:rsidR="007879DB" w:rsidRPr="000C3308" w14:paraId="48B0574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5A066D4B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save_disable_log(results) → Path|None</w:t>
            </w:r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439BBD0C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Lưu log các rule disable thành công. Trả None nếu không có rule nào OK</w:t>
            </w:r>
          </w:p>
        </w:tc>
      </w:tr>
      <w:tr w:rsidR="007879DB" w:rsidRPr="000C3308" w14:paraId="0EB97580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119B3C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list_logs() → list[Path]</w:t>
            </w:r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7D0F1C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Trả danh sách file log, sắp xếp mới nhất trước (reverse=True)</w:t>
            </w:r>
          </w:p>
        </w:tc>
      </w:tr>
      <w:tr w:rsidR="007879DB" w:rsidRPr="000C3308" w14:paraId="3BA4450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BDD582F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load_log(path) → dict</w:t>
            </w:r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58CF51D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Đọc file JSON trả về {timestamp, disabled: [...]}</w:t>
            </w:r>
          </w:p>
        </w:tc>
      </w:tr>
    </w:tbl>
    <w:p w14:paraId="27FA1D1A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6.6  adapter/utils/env_loader.py</w:t>
      </w:r>
    </w:p>
    <w:p w14:paraId="413B4151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Đọc file .env theo định dạng KEY=VALUE</w:t>
      </w:r>
    </w:p>
    <w:p w14:paraId="19459639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Bỏ qua comment (#) và dòng trống</w:t>
      </w:r>
    </w:p>
    <w:p w14:paraId="1DA0BB5C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Dùng os.environ.setdefault → không override biến đã có trong môi trường hệ thống</w:t>
      </w:r>
    </w:p>
    <w:p w14:paraId="3A408A2B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Hỗ trợ giá trị có dấu nháy đơn hoặc kép</w:t>
      </w:r>
    </w:p>
    <w:p w14:paraId="590173FA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27CB2E4A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lastRenderedPageBreak/>
        <w:t>7. Quy Ước Đặt Tên Rule Có Ngày Hết Hạn</w:t>
      </w:r>
    </w:p>
    <w:p w14:paraId="38BB9903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Format bắt buộc</w:t>
      </w:r>
    </w:p>
    <w:p w14:paraId="0FE9D08C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{tên_rule}_expire-YYYY-MM-DD</w:t>
      </w:r>
    </w:p>
    <w:p w14:paraId="17F25724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Ví dụ thực tế</w:t>
      </w:r>
    </w:p>
    <w:p w14:paraId="4705B01B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api.vinautomation.net_expire-2026-05-20</w:t>
      </w:r>
      <w:r w:rsidRPr="000C3308">
        <w:rPr>
          <w:rFonts w:ascii="Times New Roman" w:hAnsi="Times New Roman" w:cs="Times New Roman"/>
          <w:color w:val="1F3A4F"/>
          <w:sz w:val="19"/>
        </w:rPr>
        <w:br/>
        <w:t>dev-api.vinautomation.net_expire-2026-04-30</w:t>
      </w:r>
      <w:r w:rsidRPr="000C3308">
        <w:rPr>
          <w:rFonts w:ascii="Times New Roman" w:hAnsi="Times New Roman" w:cs="Times New Roman"/>
          <w:color w:val="1F3A4F"/>
          <w:sz w:val="19"/>
        </w:rPr>
        <w:br/>
        <w:t>api.vincodecamp.com_expire-2025-09-09</w:t>
      </w:r>
    </w:p>
    <w:p w14:paraId="4041E635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Quy tắc</w:t>
      </w:r>
    </w:p>
    <w:p w14:paraId="3B295665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_expire- là dấu phân cách (không phân biệt hoa/thường: _Expire-, _EXPIRE- đều nhận diện được)</w:t>
      </w:r>
    </w:p>
    <w:p w14:paraId="3BE4440C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Ngày phải đúng chuẩn ISO 8601: YYYY-MM-DD</w:t>
      </w:r>
    </w:p>
    <w:p w14:paraId="3F1354A7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Phần trước _expire- không có ràng buộc format</w:t>
      </w:r>
    </w:p>
    <w:p w14:paraId="63A371C4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Rule không có _expire- trong tên: tool bỏ qua hoàn toàn (không warning)</w:t>
      </w:r>
    </w:p>
    <w:p w14:paraId="10506A03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77FFA797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8. Cấu Trúc Dữ Liệu Trung Tâm</w:t>
      </w:r>
    </w:p>
    <w:p w14:paraId="25CD3608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8.1  Rule Entry (trong rule_index)</w:t>
      </w:r>
    </w:p>
    <w:p w14:paraId="4C9E9338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{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"name":      "api.vinautomation.net_expire-2026-05-20",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"rule_id":   "c6254923433141b59f4baaee7af3ca69",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"zone_name": "vinautomation.net",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"enabled":   True,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"toggle_info": {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"zone_id":    "9e4b56431517819c04c3a41a086739c9",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"ruleset_id": "67ba30fc4ca84be8986b7c17d651f94a"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}</w:t>
      </w:r>
      <w:r w:rsidRPr="000C3308">
        <w:rPr>
          <w:rFonts w:ascii="Times New Roman" w:hAnsi="Times New Roman" w:cs="Times New Roman"/>
          <w:color w:val="1F3A4F"/>
          <w:sz w:val="19"/>
        </w:rPr>
        <w:br/>
        <w:t>}</w:t>
      </w:r>
    </w:p>
    <w:p w14:paraId="7A829BAA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8.2  Log Entry (trong file JSON)</w:t>
      </w:r>
    </w:p>
    <w:p w14:paraId="7F9ABE2B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{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"timestamp": "20260523_163350",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"disabled": [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{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"name":      "api.vinautomation.net_expire-2026-05-20",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"rule_id":   "c6254923433141b59f4baaee7af3ca69",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"zone_name": "vinautomation.net",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"toggle_info": {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"zone_id":    "9e4b56431517819c04c3a41a086739c9",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"ruleset_id": "67ba30fc4ca84be8986b7c17d651f94a"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},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"expiry": "2026-05-20"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}</w:t>
      </w:r>
      <w:r w:rsidRPr="000C3308">
        <w:rPr>
          <w:rFonts w:ascii="Times New Roman" w:hAnsi="Times New Roman" w:cs="Times New Roman"/>
          <w:color w:val="1F3A4F"/>
          <w:sz w:val="19"/>
        </w:rPr>
        <w:br/>
      </w:r>
      <w:r w:rsidRPr="000C3308">
        <w:rPr>
          <w:rFonts w:ascii="Times New Roman" w:hAnsi="Times New Roman" w:cs="Times New Roman"/>
          <w:color w:val="1F3A4F"/>
          <w:sz w:val="19"/>
        </w:rPr>
        <w:lastRenderedPageBreak/>
        <w:t xml:space="preserve">  ]</w:t>
      </w:r>
      <w:r w:rsidRPr="000C3308">
        <w:rPr>
          <w:rFonts w:ascii="Times New Roman" w:hAnsi="Times New Roman" w:cs="Times New Roman"/>
          <w:color w:val="1F3A4F"/>
          <w:sz w:val="19"/>
        </w:rPr>
        <w:br/>
        <w:t>}</w:t>
      </w:r>
    </w:p>
    <w:p w14:paraId="6E7E69BC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8.3  Rules Cache</w:t>
      </w:r>
    </w:p>
    <w:p w14:paraId="02AB43B7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rules_cache: dict[tuple[str, str], list[dict]]</w:t>
      </w:r>
      <w:r w:rsidRPr="000C3308">
        <w:rPr>
          <w:rFonts w:ascii="Times New Roman" w:hAnsi="Times New Roman" w:cs="Times New Roman"/>
          <w:color w:val="1F3A4F"/>
          <w:sz w:val="19"/>
        </w:rPr>
        <w:br/>
        <w:t># key:   (zone_id, rule_type_label)</w:t>
      </w:r>
      <w:r w:rsidRPr="000C3308">
        <w:rPr>
          <w:rFonts w:ascii="Times New Roman" w:hAnsi="Times New Roman" w:cs="Times New Roman"/>
          <w:color w:val="1F3A4F"/>
          <w:sz w:val="19"/>
        </w:rPr>
        <w:br/>
        <w:t># value: list các rule objects từ Cloudflare API</w:t>
      </w:r>
    </w:p>
    <w:p w14:paraId="7F51850A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7569CE5D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9. Cơ Chế Gọi Cloudflare API</w:t>
      </w:r>
    </w:p>
    <w:p w14:paraId="771EAEC2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9.1  Disable/Enable Rule — Quy trình 2 bước</w:t>
      </w:r>
    </w:p>
    <w:p w14:paraId="6F2334BF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Cloudflare không hỗ trợ PATCH một field đơn lẻ cho ruleset rules. Phải lấy toàn bộ rule hiện tại rồi gửi lại với field thay đổi:</w:t>
      </w:r>
    </w:p>
    <w:p w14:paraId="34AB6F5C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Bước 1: GET /zones/{zone_id}/rulesets/{ruleset_id}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→ Lấy toàn bộ rules trong ruleset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→ Tìm rule theo rule_id</w:t>
      </w:r>
      <w:r w:rsidRPr="000C3308">
        <w:rPr>
          <w:rFonts w:ascii="Times New Roman" w:hAnsi="Times New Roman" w:cs="Times New Roman"/>
          <w:color w:val="1F3A4F"/>
          <w:sz w:val="19"/>
        </w:rPr>
        <w:br/>
      </w:r>
      <w:r w:rsidRPr="000C3308">
        <w:rPr>
          <w:rFonts w:ascii="Times New Roman" w:hAnsi="Times New Roman" w:cs="Times New Roman"/>
          <w:color w:val="1F3A4F"/>
          <w:sz w:val="19"/>
        </w:rPr>
        <w:br/>
        <w:t>Bước 2: PATCH /zones/{zone_id}/rulesets/{ruleset_id}/rules/{rule_id}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payload = {tất cả fields của rule}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- loại bỏ: version, last_updated, ref, _ruleset_id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+ set enabled = True / False</w:t>
      </w:r>
    </w:p>
    <w:p w14:paraId="2FDBEC86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Lý do loại bỏ các field read-only: version, last_updated, ref là metadata do Cloudflare quản lý. Nếu gửi lên, API trả về lỗi validation.</w:t>
      </w:r>
    </w:p>
    <w:p w14:paraId="230D8AD3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9.2  Phân trang Zones</w:t>
      </w:r>
    </w:p>
    <w:p w14:paraId="599398B1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GET /zones?per_page=50&amp;page=1  →  {result_info: {total_pages: N}}</w:t>
      </w:r>
      <w:r w:rsidRPr="000C3308">
        <w:rPr>
          <w:rFonts w:ascii="Times New Roman" w:hAnsi="Times New Roman" w:cs="Times New Roman"/>
          <w:color w:val="1F3A4F"/>
          <w:sz w:val="19"/>
        </w:rPr>
        <w:br/>
        <w:t>GET /zones?per_page=50&amp;page=2</w:t>
      </w:r>
      <w:r w:rsidRPr="000C3308">
        <w:rPr>
          <w:rFonts w:ascii="Times New Roman" w:hAnsi="Times New Roman" w:cs="Times New Roman"/>
          <w:color w:val="1F3A4F"/>
          <w:sz w:val="19"/>
        </w:rPr>
        <w:br/>
        <w:t>...</w:t>
      </w:r>
      <w:r w:rsidRPr="000C3308">
        <w:rPr>
          <w:rFonts w:ascii="Times New Roman" w:hAnsi="Times New Roman" w:cs="Times New Roman"/>
          <w:color w:val="1F3A4F"/>
          <w:sz w:val="19"/>
        </w:rPr>
        <w:br/>
        <w:t>GET /zones?per_page=50&amp;page=N</w:t>
      </w:r>
      <w:r w:rsidRPr="000C3308">
        <w:rPr>
          <w:rFonts w:ascii="Times New Roman" w:hAnsi="Times New Roman" w:cs="Times New Roman"/>
          <w:color w:val="1F3A4F"/>
          <w:sz w:val="19"/>
        </w:rPr>
        <w:br/>
      </w:r>
      <w:r w:rsidRPr="000C3308">
        <w:rPr>
          <w:rFonts w:ascii="Times New Roman" w:hAnsi="Times New Roman" w:cs="Times New Roman"/>
          <w:color w:val="1F3A4F"/>
          <w:sz w:val="19"/>
        </w:rPr>
        <w:br/>
        <w:t>Vòng lặp dừng khi: page &gt;= total_pages HOẶC result rỗng</w:t>
      </w:r>
    </w:p>
    <w:p w14:paraId="0E55A88D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072FF26E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10. Hệ Thống Log Rollback</w:t>
      </w:r>
    </w:p>
    <w:p w14:paraId="55742B32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10.1  Vòng đời log</w:t>
      </w:r>
    </w:p>
    <w:p w14:paraId="64A9F0B5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main.py chạy → disable thành công → tạo disable_YYYYMMDD_HHmmss.json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>rollback.py chạy → đọc log → chọn session → re-enable rules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File log KHÔNG bị xóa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(có thể rollback lại nhiều lần)</w:t>
      </w:r>
    </w:p>
    <w:p w14:paraId="66843DE5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10.2  Vị trí lưu trữ</w:t>
      </w:r>
    </w:p>
    <w:p w14:paraId="7A477AD7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lastRenderedPageBreak/>
        <w:t>variables/logs/</w:t>
      </w:r>
      <w:r w:rsidRPr="000C3308">
        <w:rPr>
          <w:rFonts w:ascii="Times New Roman" w:hAnsi="Times New Roman" w:cs="Times New Roman"/>
          <w:color w:val="1F3A4F"/>
          <w:sz w:val="19"/>
        </w:rPr>
        <w:br/>
        <w:t>├── disable_20260523_162923.json    (1 rule)</w:t>
      </w:r>
      <w:r w:rsidRPr="000C3308">
        <w:rPr>
          <w:rFonts w:ascii="Times New Roman" w:hAnsi="Times New Roman" w:cs="Times New Roman"/>
          <w:color w:val="1F3A4F"/>
          <w:sz w:val="19"/>
        </w:rPr>
        <w:br/>
        <w:t>├── disable_20260523_163350.json    (8 rules)</w:t>
      </w:r>
      <w:r w:rsidRPr="000C3308">
        <w:rPr>
          <w:rFonts w:ascii="Times New Roman" w:hAnsi="Times New Roman" w:cs="Times New Roman"/>
          <w:color w:val="1F3A4F"/>
          <w:sz w:val="19"/>
        </w:rPr>
        <w:br/>
        <w:t>├── disable_20260523_170151.json    (7 rules)</w:t>
      </w:r>
      <w:r w:rsidRPr="000C3308">
        <w:rPr>
          <w:rFonts w:ascii="Times New Roman" w:hAnsi="Times New Roman" w:cs="Times New Roman"/>
          <w:color w:val="1F3A4F"/>
          <w:sz w:val="19"/>
        </w:rPr>
        <w:br/>
        <w:t>└── disable_20260523_171203.json    (8 rules)</w:t>
      </w:r>
    </w:p>
    <w:p w14:paraId="23408597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10.3  Lưu ý quan trọng</w:t>
      </w:r>
    </w:p>
    <w:p w14:paraId="7D51B284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Log chỉ lưu các rule disable thành công. Rule bị lỗi khi disable không được lưu.</w:t>
      </w:r>
    </w:p>
    <w:p w14:paraId="423A68CA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toggle_info trong log đủ thông tin để gọi PATCH mà không cần quét lại toàn bộ API.</w:t>
      </w:r>
    </w:p>
    <w:p w14:paraId="55D2EA85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Nếu rule bị xóa hẳn trên Cloudflare (không phải disabled — là deleted), rollback sẽ fail với lỗi 'rule_id không tìm thấy trong ruleset'.</w:t>
      </w:r>
    </w:p>
    <w:p w14:paraId="177BC1B1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01C260D2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11. Cấu Hình Môi Trường</w:t>
      </w:r>
    </w:p>
    <w:p w14:paraId="190910A3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11.1  File variables/.env</w:t>
      </w:r>
    </w:p>
    <w:p w14:paraId="0BD0077A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CF_API_TOKEN=your_cloudflare_api_token_here</w:t>
      </w:r>
    </w:p>
    <w:p w14:paraId="46BB77A9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11.2  Quyền cần thiết cho API Token</w:t>
      </w:r>
    </w:p>
    <w:p w14:paraId="20EA6BE8" w14:textId="77777777" w:rsidR="007879DB" w:rsidRPr="000C3308" w:rsidRDefault="00000000">
      <w:pPr>
        <w:spacing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Tạo token tại: https://dash.cloudflare.com/profile/api-tokens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904"/>
      </w:tblGrid>
      <w:tr w:rsidR="007879DB" w:rsidRPr="000C3308" w14:paraId="773F7EB4" w14:textId="77777777">
        <w:tc>
          <w:tcPr>
            <w:tcW w:w="3600" w:type="dxa"/>
            <w:shd w:val="clear" w:color="auto" w:fill="2E74B5"/>
          </w:tcPr>
          <w:p w14:paraId="5C3A7121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Quyền</w:t>
            </w:r>
          </w:p>
        </w:tc>
        <w:tc>
          <w:tcPr>
            <w:tcW w:w="5904" w:type="dxa"/>
            <w:shd w:val="clear" w:color="auto" w:fill="2E74B5"/>
          </w:tcPr>
          <w:p w14:paraId="4912F4A0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Mức</w:t>
            </w:r>
          </w:p>
        </w:tc>
      </w:tr>
      <w:tr w:rsidR="007879DB" w:rsidRPr="000C3308" w14:paraId="5D8CBDAC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59ECC4C3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Zone : Read</w:t>
            </w:r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6B4552F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Để list zones</w:t>
            </w:r>
          </w:p>
        </w:tc>
      </w:tr>
      <w:tr w:rsidR="007879DB" w:rsidRPr="000C3308" w14:paraId="2BA9D133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5557B5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Zone WAF : Edit</w:t>
            </w:r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12ADFF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Để đọc và PATCH ruleset rules</w:t>
            </w:r>
          </w:p>
        </w:tc>
      </w:tr>
    </w:tbl>
    <w:p w14:paraId="2CCB68E5" w14:textId="77777777" w:rsidR="007879DB" w:rsidRPr="000C3308" w:rsidRDefault="00000000">
      <w:pPr>
        <w:spacing w:before="280" w:after="8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26"/>
        </w:rPr>
        <w:t>11.3  Thứ tự ưu tiên load config</w:t>
      </w:r>
    </w:p>
    <w:p w14:paraId="1283EB17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1. Biến môi trường hệ thống (đã set trước khi chạy)</w:t>
      </w:r>
    </w:p>
    <w:p w14:paraId="69DE9949" w14:textId="77777777" w:rsidR="007879DB" w:rsidRPr="000C3308" w:rsidRDefault="00000000">
      <w:pPr>
        <w:pStyle w:val="ListBullet"/>
        <w:spacing w:after="60"/>
        <w:ind w:lef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</w:rPr>
        <w:t>2. File variables/.env (nếu biến chưa có trong môi trường)</w:t>
      </w:r>
    </w:p>
    <w:p w14:paraId="1BAB6DBF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1A9E0544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12. Luồng Dữ Liệu End-to-End</w:t>
      </w:r>
    </w:p>
    <w:p w14:paraId="3B3CC31E" w14:textId="77777777" w:rsidR="007879DB" w:rsidRPr="000C3308" w:rsidRDefault="00000000">
      <w:pPr>
        <w:shd w:val="clear" w:color="auto" w:fill="F2F2F2"/>
        <w:spacing w:before="80" w:after="80"/>
        <w:ind w:left="454" w:right="454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color w:val="1F3A4F"/>
          <w:sz w:val="19"/>
        </w:rPr>
        <w:t>Cloudflare API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│  GET /zones (phân trang)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▼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[zones list]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│  GET /zones/{id}/rulesets/phases/.../entrypoint  (song song)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▼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[rules_cache: {(zone_id, label): [rule, ...]}]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├─────────────────────────────────────────┐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│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▼                                         ▼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display_rule()                       build_rule_index()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(in ra terminal)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</w:r>
      <w:r w:rsidRPr="000C3308">
        <w:rPr>
          <w:rFonts w:ascii="Times New Roman" w:hAnsi="Times New Roman" w:cs="Times New Roman"/>
          <w:color w:val="1F3A4F"/>
          <w:sz w:val="19"/>
        </w:rPr>
        <w:lastRenderedPageBreak/>
        <w:t xml:space="preserve">                                       resolve_rule_name()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is_rule_enabled()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[rule_index: [entry, ...]]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find_expired(today)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parse_expiry(name)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[expired: [(entry, date), ...]]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[xác nhận người dùng]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"no" ─────┤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│ "yes"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disable_rule(entry, token)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GET ruleset → PATCH enabled=False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[results: [(entry, expiry, err), ...]]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save_disable_log()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      │</w:t>
      </w:r>
      <w:r w:rsidRPr="000C3308">
        <w:rPr>
          <w:rFonts w:ascii="Times New Roman" w:hAnsi="Times New Roman" w:cs="Times New Roman"/>
          <w:color w:val="1F3A4F"/>
          <w:sz w:val="19"/>
        </w:rPr>
        <w:br/>
        <w:t xml:space="preserve">                                       variables/logs/disable_*.json</w:t>
      </w:r>
    </w:p>
    <w:p w14:paraId="25161F55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5CBCB3A7" w14:textId="77777777" w:rsidR="007879DB" w:rsidRPr="000C3308" w:rsidRDefault="00000000">
      <w:pPr>
        <w:spacing w:before="360" w:after="120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b/>
          <w:color w:val="2E74B5"/>
          <w:sz w:val="32"/>
          <w:u w:val="single"/>
        </w:rPr>
        <w:t>13. Xử Lý Lỗi và Các Trường Hợp Biên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5472"/>
      </w:tblGrid>
      <w:tr w:rsidR="007879DB" w:rsidRPr="000C3308" w14:paraId="372E1530" w14:textId="77777777">
        <w:tc>
          <w:tcPr>
            <w:tcW w:w="4032" w:type="dxa"/>
            <w:shd w:val="clear" w:color="auto" w:fill="2E74B5"/>
          </w:tcPr>
          <w:p w14:paraId="4E44FB36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Tình huống</w:t>
            </w:r>
          </w:p>
        </w:tc>
        <w:tc>
          <w:tcPr>
            <w:tcW w:w="5472" w:type="dxa"/>
            <w:shd w:val="clear" w:color="auto" w:fill="2E74B5"/>
          </w:tcPr>
          <w:p w14:paraId="476635E3" w14:textId="77777777" w:rsidR="007879DB" w:rsidRPr="000C330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b/>
                <w:color w:val="FFFFFF"/>
                <w:sz w:val="21"/>
              </w:rPr>
              <w:t>Xử lý</w:t>
            </w:r>
          </w:p>
        </w:tc>
      </w:tr>
      <w:tr w:rsidR="007879DB" w:rsidRPr="000C3308" w14:paraId="2A947CE7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DEFB67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Token không có / rỗng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037DFE0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error() + sys.exit(1) ngay khi khởi động</w:t>
            </w:r>
          </w:p>
        </w:tc>
      </w:tr>
      <w:tr w:rsidR="007879DB" w:rsidRPr="000C3308" w14:paraId="01372C50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886C62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Token lỗi 401/403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2A380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Phát hiện từ message lỗi, in thông báo cụ thể + exit(1)</w:t>
            </w:r>
          </w:p>
        </w:tc>
      </w:tr>
      <w:tr w:rsidR="007879DB" w:rsidRPr="000C3308" w14:paraId="08BAE844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3CAB9F20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HTTP 429 rate limit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1F0472F5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Retry tối đa 3 lần với exponential backoff (2s, 4s, 8s)</w:t>
            </w:r>
          </w:p>
        </w:tc>
      </w:tr>
      <w:tr w:rsidR="007879DB" w:rsidRPr="000C3308" w14:paraId="43E72F88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6D2238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Rule type trả về 404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C66395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Coi là 'không có rule' (return []), không raise lỗi</w:t>
            </w:r>
          </w:p>
        </w:tc>
      </w:tr>
      <w:tr w:rsidR="007879DB" w:rsidRPr="000C3308" w14:paraId="2802E109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17175D89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Fetch rule lỗi khác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66BFE2C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Trả về [{_error: message}], hiển thị warning khi render</w:t>
            </w:r>
          </w:p>
        </w:tc>
      </w:tr>
      <w:tr w:rsidR="007879DB" w:rsidRPr="000C3308" w14:paraId="28FB6423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7FE446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Không tìm thấy zone nào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650846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warn() + sys.exit(0)</w:t>
            </w:r>
          </w:p>
        </w:tc>
      </w:tr>
      <w:tr w:rsidR="007879DB" w:rsidRPr="000C3308" w14:paraId="1352ED9A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4F3D4C2F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Không có rule hết hạn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DA08D20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Kết thúc im lặng (không disable gì)</w:t>
            </w:r>
          </w:p>
        </w:tc>
      </w:tr>
      <w:tr w:rsidR="007879DB" w:rsidRPr="000C3308" w14:paraId="6D2B3EC5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71F2DA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Người dùng từ chối xác nhận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7E8119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info('Bo qua') + return</w:t>
            </w:r>
          </w:p>
        </w:tc>
      </w:tr>
      <w:tr w:rsidR="007879DB" w:rsidRPr="000C3308" w14:paraId="33FF000F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2F140F98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Disable rule thất bại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2FA6FB2F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Ghi vào results với err=str(e), tiếp tục các rule khác</w:t>
            </w:r>
          </w:p>
        </w:tc>
      </w:tr>
      <w:tr w:rsidR="007879DB" w:rsidRPr="000C3308" w14:paraId="19966971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B20BF3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Không có rule nào disable thành công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815493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save_disable_log trả về None, không tạo file log</w:t>
            </w:r>
          </w:p>
        </w:tc>
      </w:tr>
      <w:tr w:rsidR="007879DB" w:rsidRPr="000C3308" w14:paraId="6801312A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3A57C5F4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ruleset_id = None trong toggle_info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5451FA6E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RuntimeError('Khong co ruleset_id. Chay lai de refresh.')</w:t>
            </w:r>
          </w:p>
        </w:tc>
      </w:tr>
      <w:tr w:rsidR="007879DB" w:rsidRPr="000C3308" w14:paraId="4B8553F3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C804FB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rule_id không tìm thấy trong ruleset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73DA29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RuntimeError với thông tin zone_id và ruleset_id cụ thể</w:t>
            </w:r>
          </w:p>
        </w:tc>
      </w:tr>
      <w:tr w:rsidR="007879DB" w:rsidRPr="000C3308" w14:paraId="66E94E92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54F2712F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Người dùng Ctrl+C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3ED0518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Bắt KeyboardInterrupt, in 'Da huy boi nguoi dung' + exit(0)</w:t>
            </w:r>
          </w:p>
        </w:tc>
      </w:tr>
      <w:tr w:rsidR="007879DB" w:rsidRPr="000C3308" w14:paraId="39BF26FB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7823C3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Không có file log cho rollback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00B8D2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warn() + sys.exit(0)</w:t>
            </w:r>
          </w:p>
        </w:tc>
      </w:tr>
      <w:tr w:rsidR="007879DB" w:rsidRPr="000C3308" w14:paraId="0A80ADCF" w14:textId="77777777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75474B17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Input chọn session không hợp lệ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F"/>
          </w:tcPr>
          <w:p w14:paraId="4B189E60" w14:textId="77777777" w:rsidR="007879DB" w:rsidRPr="000C3308" w:rsidRDefault="00000000">
            <w:pPr>
              <w:rPr>
                <w:rFonts w:ascii="Times New Roman" w:hAnsi="Times New Roman" w:cs="Times New Roman"/>
              </w:rPr>
            </w:pPr>
            <w:r w:rsidRPr="000C3308">
              <w:rPr>
                <w:rFonts w:ascii="Times New Roman" w:hAnsi="Times New Roman" w:cs="Times New Roman"/>
                <w:sz w:val="20"/>
              </w:rPr>
              <w:t>error() + sys.exit(1)</w:t>
            </w:r>
          </w:p>
        </w:tc>
      </w:tr>
    </w:tbl>
    <w:p w14:paraId="05988504" w14:textId="77777777" w:rsidR="007879DB" w:rsidRPr="000C3308" w:rsidRDefault="007879DB">
      <w:pPr>
        <w:rPr>
          <w:rFonts w:ascii="Times New Roman" w:hAnsi="Times New Roman" w:cs="Times New Roman"/>
        </w:rPr>
      </w:pPr>
    </w:p>
    <w:p w14:paraId="4733A160" w14:textId="77777777" w:rsidR="007879DB" w:rsidRPr="000C3308" w:rsidRDefault="007879DB">
      <w:pPr>
        <w:pBdr>
          <w:bottom w:val="single" w:sz="6" w:space="1" w:color="2E74B5"/>
        </w:pBdr>
        <w:rPr>
          <w:rFonts w:ascii="Times New Roman" w:hAnsi="Times New Roman" w:cs="Times New Roman"/>
        </w:rPr>
      </w:pPr>
    </w:p>
    <w:p w14:paraId="22C2BF30" w14:textId="77777777" w:rsidR="007879DB" w:rsidRPr="000C3308" w:rsidRDefault="00000000">
      <w:pPr>
        <w:jc w:val="center"/>
        <w:rPr>
          <w:rFonts w:ascii="Times New Roman" w:hAnsi="Times New Roman" w:cs="Times New Roman"/>
        </w:rPr>
      </w:pPr>
      <w:r w:rsidRPr="000C3308">
        <w:rPr>
          <w:rFonts w:ascii="Times New Roman" w:hAnsi="Times New Roman" w:cs="Times New Roman"/>
          <w:i/>
          <w:color w:val="595959"/>
          <w:sz w:val="20"/>
        </w:rPr>
        <w:t>Tài liệu này mô tả toàn bộ luồng xử lý của codebase tại thời điểm 2026-05-24</w:t>
      </w:r>
    </w:p>
    <w:sectPr w:rsidR="007879DB" w:rsidRPr="000C330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257542">
    <w:abstractNumId w:val="8"/>
  </w:num>
  <w:num w:numId="2" w16cid:durableId="1872573084">
    <w:abstractNumId w:val="6"/>
  </w:num>
  <w:num w:numId="3" w16cid:durableId="1540699971">
    <w:abstractNumId w:val="5"/>
  </w:num>
  <w:num w:numId="4" w16cid:durableId="1622223765">
    <w:abstractNumId w:val="4"/>
  </w:num>
  <w:num w:numId="5" w16cid:durableId="1138641832">
    <w:abstractNumId w:val="7"/>
  </w:num>
  <w:num w:numId="6" w16cid:durableId="1392459282">
    <w:abstractNumId w:val="3"/>
  </w:num>
  <w:num w:numId="7" w16cid:durableId="1462963413">
    <w:abstractNumId w:val="2"/>
  </w:num>
  <w:num w:numId="8" w16cid:durableId="122160385">
    <w:abstractNumId w:val="1"/>
  </w:num>
  <w:num w:numId="9" w16cid:durableId="165348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08"/>
    <w:rsid w:val="0015074B"/>
    <w:rsid w:val="0029639D"/>
    <w:rsid w:val="00326F90"/>
    <w:rsid w:val="007879DB"/>
    <w:rsid w:val="00AA1D8D"/>
    <w:rsid w:val="00B47730"/>
    <w:rsid w:val="00CB0664"/>
    <w:rsid w:val="00D60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3F81C"/>
  <w14:defaultImageDpi w14:val="300"/>
  <w15:docId w15:val="{769F0BD7-4979-4362-B85A-A8AF265E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Trinh Kim</cp:lastModifiedBy>
  <cp:revision>2</cp:revision>
  <dcterms:created xsi:type="dcterms:W3CDTF">2013-12-23T23:15:00Z</dcterms:created>
  <dcterms:modified xsi:type="dcterms:W3CDTF">2026-05-24T09:13:00Z</dcterms:modified>
  <cp:category/>
</cp:coreProperties>
</file>